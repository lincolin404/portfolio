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D7877" w14:textId="5293BDE3" w:rsidR="00975790" w:rsidRDefault="00B24908">
      <w:r>
        <w:rPr>
          <w:b/>
        </w:rPr>
        <w:t>Juma Lincolin</w:t>
      </w:r>
      <w:r w:rsidR="00455DE4">
        <w:rPr>
          <w:b/>
        </w:rPr>
        <w:t xml:space="preserve"> Emmanuel</w:t>
      </w:r>
    </w:p>
    <w:p w14:paraId="6A6ABB09" w14:textId="37DEE222" w:rsidR="00975790" w:rsidRDefault="00B24908">
      <w:r>
        <w:t xml:space="preserve">Email: </w:t>
      </w:r>
      <w:hyperlink r:id="rId6" w:history="1">
        <w:r w:rsidR="00860CD9">
          <w:rPr>
            <w:rStyle w:val="Hyperlink"/>
          </w:rPr>
          <w:t>l</w:t>
        </w:r>
        <w:r w:rsidR="00B678F5" w:rsidRPr="00B678F5">
          <w:rPr>
            <w:rStyle w:val="Hyperlink"/>
          </w:rPr>
          <w:t>incjuma@gmail.com</w:t>
        </w:r>
      </w:hyperlink>
      <w:r>
        <w:t xml:space="preserve"> | Phone: </w:t>
      </w:r>
      <w:hyperlink r:id="rId7" w:history="1">
        <w:r w:rsidR="00975790" w:rsidRPr="002E00F4">
          <w:rPr>
            <w:rStyle w:val="Hyperlink"/>
          </w:rPr>
          <w:t>+254790344913</w:t>
        </w:r>
      </w:hyperlink>
      <w:r>
        <w:t xml:space="preserve"> | LinkedIn: </w:t>
      </w:r>
      <w:hyperlink r:id="rId8" w:history="1">
        <w:r w:rsidR="00975790" w:rsidRPr="00B678F5">
          <w:rPr>
            <w:rStyle w:val="Hyperlink"/>
          </w:rPr>
          <w:t>Juma Lincolin</w:t>
        </w:r>
      </w:hyperlink>
      <w:r>
        <w:t xml:space="preserve"> | GitHub:</w:t>
      </w:r>
      <w:r w:rsidR="00B678F5">
        <w:t xml:space="preserve"> </w:t>
      </w:r>
      <w:hyperlink r:id="rId9" w:history="1">
        <w:r w:rsidR="00975790" w:rsidRPr="00B678F5">
          <w:rPr>
            <w:rStyle w:val="Hyperlink"/>
          </w:rPr>
          <w:t>Lincolin-soft028</w:t>
        </w:r>
      </w:hyperlink>
    </w:p>
    <w:p w14:paraId="1B962AF4" w14:textId="77777777" w:rsidR="00975790" w:rsidRDefault="00B24908">
      <w:pPr>
        <w:pStyle w:val="Heading2"/>
      </w:pPr>
      <w:r>
        <w:t>Personal Profile</w:t>
      </w:r>
    </w:p>
    <w:p w14:paraId="6AFA8E95" w14:textId="54FE13E7" w:rsidR="00975790" w:rsidRDefault="00B24908">
      <w:r>
        <w:t>A dedicated and detail-oriented Software Engineering student</w:t>
      </w:r>
      <w:r w:rsidR="00017976">
        <w:t xml:space="preserve"> perpetuating his way towards full-stack development</w:t>
      </w:r>
      <w:r>
        <w:t>, passionate about developing efficient</w:t>
      </w:r>
      <w:r w:rsidR="00017976">
        <w:t xml:space="preserve"> and </w:t>
      </w:r>
      <w:r>
        <w:t>user-friendly solutions. Proficient in a wide range of programming languages and technologies, with a strong foundation in data structures and algorithms. Eager to apply my technical skills and grow professionally by working on impactful projects in software development.</w:t>
      </w:r>
    </w:p>
    <w:p w14:paraId="293CCFF5" w14:textId="77777777" w:rsidR="00975790" w:rsidRDefault="00B24908">
      <w:pPr>
        <w:pStyle w:val="Heading2"/>
      </w:pPr>
      <w:r>
        <w:t>Education</w:t>
      </w:r>
    </w:p>
    <w:p w14:paraId="0D4590F9" w14:textId="46A867AE" w:rsidR="00975790" w:rsidRDefault="00B24908">
      <w:r>
        <w:t>BSc in Software Engineering – Multimedia University of Kenya (2023–2027)</w:t>
      </w:r>
    </w:p>
    <w:p w14:paraId="40D759C7" w14:textId="77777777" w:rsidR="00975790" w:rsidRDefault="00B24908">
      <w:pPr>
        <w:pStyle w:val="Heading2"/>
      </w:pPr>
      <w:r>
        <w:t>Projects</w:t>
      </w:r>
    </w:p>
    <w:p w14:paraId="209BFF69" w14:textId="77777777" w:rsidR="00975790" w:rsidRPr="00F91F74" w:rsidRDefault="00B24908">
      <w:pPr>
        <w:rPr>
          <w:b/>
          <w:bCs/>
        </w:rPr>
      </w:pPr>
      <w:r w:rsidRPr="00F91F74">
        <w:rPr>
          <w:b/>
          <w:bCs/>
        </w:rPr>
        <w:t>Student Portal Clone</w:t>
      </w:r>
    </w:p>
    <w:p w14:paraId="1BA22A00" w14:textId="77777777" w:rsidR="00975790" w:rsidRDefault="00B24908">
      <w:r>
        <w:t>- Replicated core features of a university portal including login, grades, and announcements.</w:t>
      </w:r>
    </w:p>
    <w:p w14:paraId="37320716" w14:textId="77777777" w:rsidR="00975790" w:rsidRDefault="00B24908">
      <w:r>
        <w:t>- Built using HTML, CSS, JavaScript, and MySQL.</w:t>
      </w:r>
    </w:p>
    <w:p w14:paraId="3BC78104" w14:textId="77777777" w:rsidR="00975790" w:rsidRDefault="00B24908">
      <w:pPr>
        <w:pStyle w:val="Heading2"/>
      </w:pPr>
      <w:r>
        <w:t>Skills</w:t>
      </w:r>
    </w:p>
    <w:p w14:paraId="6FAD39F6" w14:textId="08C47850" w:rsidR="00975790" w:rsidRDefault="00B24908">
      <w:r w:rsidRPr="00F91F74">
        <w:rPr>
          <w:b/>
          <w:bCs/>
        </w:rPr>
        <w:t>Programming Languages:</w:t>
      </w:r>
      <w:r>
        <w:t xml:space="preserve"> Java, C, C+</w:t>
      </w:r>
      <w:r w:rsidR="00791CD0">
        <w:t>+</w:t>
      </w:r>
      <w:r>
        <w:t>, Python</w:t>
      </w:r>
      <w:r w:rsidR="00F91F74">
        <w:t xml:space="preserve">, </w:t>
      </w:r>
      <w:r>
        <w:t>Prolog</w:t>
      </w:r>
    </w:p>
    <w:p w14:paraId="63958575" w14:textId="639A6C60" w:rsidR="00975790" w:rsidRDefault="00B24908">
      <w:r w:rsidRPr="00F91F74">
        <w:rPr>
          <w:b/>
          <w:bCs/>
        </w:rPr>
        <w:t>Web Development:</w:t>
      </w:r>
      <w:r>
        <w:t xml:space="preserve"> HTM</w:t>
      </w:r>
      <w:r w:rsidR="00791CD0">
        <w:t>L</w:t>
      </w:r>
      <w:r>
        <w:t>, CS</w:t>
      </w:r>
      <w:r w:rsidR="00791CD0">
        <w:t>S</w:t>
      </w:r>
      <w:r w:rsidR="00C613CD">
        <w:t>, JavaScript</w:t>
      </w:r>
    </w:p>
    <w:p w14:paraId="7A2DB357" w14:textId="6F95422F" w:rsidR="00975790" w:rsidRDefault="00B24908">
      <w:r w:rsidRPr="00F91F74">
        <w:rPr>
          <w:b/>
          <w:bCs/>
        </w:rPr>
        <w:t>Database Technologies:</w:t>
      </w:r>
      <w:r>
        <w:t xml:space="preserve"> MySQL, Oracle</w:t>
      </w:r>
    </w:p>
    <w:p w14:paraId="464608A4" w14:textId="44B05229" w:rsidR="00975790" w:rsidRDefault="00C613CD">
      <w:r>
        <w:rPr>
          <w:b/>
          <w:bCs/>
        </w:rPr>
        <w:t>Software Engineering</w:t>
      </w:r>
      <w:r w:rsidRPr="00F91F74">
        <w:rPr>
          <w:b/>
          <w:bCs/>
        </w:rPr>
        <w:t xml:space="preserve"> Fundamentals:</w:t>
      </w:r>
      <w:r>
        <w:t xml:space="preserve"> Data Structures and Algorithms </w:t>
      </w:r>
    </w:p>
    <w:p w14:paraId="07C654F9" w14:textId="1D8D1B5F" w:rsidR="00975790" w:rsidRDefault="00B24908">
      <w:r w:rsidRPr="00F91F74">
        <w:rPr>
          <w:b/>
          <w:bCs/>
        </w:rPr>
        <w:t>Operating Systems &amp; Tools:</w:t>
      </w:r>
      <w:r>
        <w:t xml:space="preserve"> Kali Linux</w:t>
      </w:r>
      <w:r w:rsidR="00C613CD">
        <w:t>, Ubuntu</w:t>
      </w:r>
    </w:p>
    <w:p w14:paraId="5EB67C51" w14:textId="42268035" w:rsidR="00975790" w:rsidRDefault="00B24908">
      <w:pPr>
        <w:pStyle w:val="Heading2"/>
      </w:pPr>
      <w:r>
        <w:t>Relevant Experience</w:t>
      </w:r>
    </w:p>
    <w:p w14:paraId="19CC218B" w14:textId="77777777" w:rsidR="00975790" w:rsidRPr="00F91F74" w:rsidRDefault="00B24908">
      <w:pPr>
        <w:rPr>
          <w:b/>
          <w:bCs/>
        </w:rPr>
      </w:pPr>
      <w:r w:rsidRPr="00F91F74">
        <w:rPr>
          <w:b/>
          <w:bCs/>
        </w:rPr>
        <w:t>Student Web Development Project – Multimedia University of Kenya (2024)</w:t>
      </w:r>
    </w:p>
    <w:p w14:paraId="472F9D79" w14:textId="77777777" w:rsidR="00975790" w:rsidRDefault="00B24908">
      <w:r>
        <w:t>- Built a functional student portal with peers using full-stack tools.</w:t>
      </w:r>
    </w:p>
    <w:p w14:paraId="08B90BD8" w14:textId="77777777" w:rsidR="00975790" w:rsidRDefault="00B24908">
      <w:r>
        <w:t>- Gained experience in team collaboration and version control with Git.</w:t>
      </w:r>
    </w:p>
    <w:p w14:paraId="3E080BA0" w14:textId="77777777" w:rsidR="00975790" w:rsidRPr="00F91F74" w:rsidRDefault="00B24908">
      <w:pPr>
        <w:rPr>
          <w:b/>
          <w:bCs/>
        </w:rPr>
      </w:pPr>
      <w:r w:rsidRPr="00F91F74">
        <w:rPr>
          <w:b/>
          <w:bCs/>
        </w:rPr>
        <w:t>Personal Portfolio Website – Ongoing</w:t>
      </w:r>
    </w:p>
    <w:p w14:paraId="55B2CEC4" w14:textId="77777777" w:rsidR="00975790" w:rsidRDefault="00B24908">
      <w:r>
        <w:t>- Developing a portfolio to showcase personal and academic projects.</w:t>
      </w:r>
    </w:p>
    <w:p w14:paraId="47B326A5" w14:textId="77777777" w:rsidR="00975790" w:rsidRDefault="00B24908">
      <w:r>
        <w:t>- Demonstrates front-end skills and UI/UX knowledge.</w:t>
      </w:r>
    </w:p>
    <w:p w14:paraId="3EDE61EE" w14:textId="77777777" w:rsidR="00975790" w:rsidRDefault="00B24908">
      <w:pPr>
        <w:pStyle w:val="Heading2"/>
      </w:pPr>
      <w:r>
        <w:t>Certifications &amp; Courses</w:t>
      </w:r>
    </w:p>
    <w:p w14:paraId="745FC711" w14:textId="5F3271F0" w:rsidR="00975790" w:rsidRPr="00F91F74" w:rsidRDefault="00B24908">
      <w:pPr>
        <w:rPr>
          <w:b/>
          <w:bCs/>
        </w:rPr>
      </w:pPr>
      <w:r w:rsidRPr="00F91F74">
        <w:rPr>
          <w:b/>
          <w:bCs/>
        </w:rPr>
        <w:t xml:space="preserve">Cybersecurity and Networking – </w:t>
      </w:r>
      <w:r w:rsidR="00B678F5">
        <w:rPr>
          <w:b/>
          <w:bCs/>
        </w:rPr>
        <w:t>Self Study</w:t>
      </w:r>
      <w:r w:rsidRPr="00F91F74">
        <w:rPr>
          <w:b/>
          <w:bCs/>
        </w:rPr>
        <w:t xml:space="preserve"> (2025)</w:t>
      </w:r>
    </w:p>
    <w:p w14:paraId="0EAB370B" w14:textId="3E33AAF6" w:rsidR="00676842" w:rsidRDefault="00B24908">
      <w:pPr>
        <w:rPr>
          <w:b/>
          <w:bCs/>
        </w:rPr>
      </w:pPr>
      <w:r w:rsidRPr="00F91F74">
        <w:rPr>
          <w:b/>
          <w:bCs/>
        </w:rPr>
        <w:lastRenderedPageBreak/>
        <w:t xml:space="preserve">Ethical Hacking – </w:t>
      </w:r>
      <w:r w:rsidR="00B678F5">
        <w:rPr>
          <w:b/>
          <w:bCs/>
        </w:rPr>
        <w:t>Self Study</w:t>
      </w:r>
      <w:r w:rsidRPr="00F91F74">
        <w:rPr>
          <w:b/>
          <w:bCs/>
        </w:rPr>
        <w:t xml:space="preserve"> (2025)</w:t>
      </w:r>
    </w:p>
    <w:p w14:paraId="7CAA60EE" w14:textId="5F0A41D9" w:rsidR="00676842" w:rsidRDefault="00A57ED0" w:rsidP="00676842">
      <w:pPr>
        <w:pStyle w:val="Heading2"/>
      </w:pPr>
      <w:r>
        <w:t>Hobbies &amp; Interests</w:t>
      </w:r>
    </w:p>
    <w:p w14:paraId="687CF1B0" w14:textId="75DAA341" w:rsidR="00A57ED0" w:rsidRDefault="00A57ED0" w:rsidP="00A57ED0">
      <w:r w:rsidRPr="00A57ED0">
        <w:rPr>
          <w:b/>
          <w:bCs/>
        </w:rPr>
        <w:t>Open-Source Contribution:</w:t>
      </w:r>
      <w:r>
        <w:t xml:space="preserve"> </w:t>
      </w:r>
      <w:r w:rsidR="00767789">
        <w:t>A</w:t>
      </w:r>
      <w:r>
        <w:t>ctively contributing to GitHub projects.</w:t>
      </w:r>
    </w:p>
    <w:p w14:paraId="59447289" w14:textId="61AEB4AA" w:rsidR="00A57ED0" w:rsidRDefault="00A57ED0" w:rsidP="00A57ED0">
      <w:r w:rsidRPr="00A57ED0">
        <w:rPr>
          <w:b/>
          <w:bCs/>
        </w:rPr>
        <w:t xml:space="preserve">Problem-Solving: </w:t>
      </w:r>
      <w:r w:rsidR="00767789">
        <w:t>P</w:t>
      </w:r>
      <w:r>
        <w:t xml:space="preserve">articipating in coding challenges. </w:t>
      </w:r>
      <w:proofErr w:type="spellStart"/>
      <w:r>
        <w:t>Leet</w:t>
      </w:r>
      <w:r w:rsidR="00767789">
        <w:t>C</w:t>
      </w:r>
      <w:r>
        <w:t>ode</w:t>
      </w:r>
      <w:proofErr w:type="spellEnd"/>
      <w:r>
        <w:t xml:space="preserve">, </w:t>
      </w:r>
      <w:proofErr w:type="spellStart"/>
      <w:r>
        <w:t>HackerRank</w:t>
      </w:r>
      <w:proofErr w:type="spellEnd"/>
    </w:p>
    <w:p w14:paraId="6D3BC8C9" w14:textId="13A32A26" w:rsidR="00A57ED0" w:rsidRDefault="00A57ED0" w:rsidP="00A57ED0">
      <w:r w:rsidRPr="00A57ED0">
        <w:rPr>
          <w:b/>
          <w:bCs/>
        </w:rPr>
        <w:t>Ethical Hacking:</w:t>
      </w:r>
      <w:r>
        <w:t xml:space="preserve"> </w:t>
      </w:r>
      <w:r w:rsidR="00767789">
        <w:t>E</w:t>
      </w:r>
      <w:r>
        <w:t>xploring cybersecurity tools and techniques in Kali Linux.</w:t>
      </w:r>
    </w:p>
    <w:p w14:paraId="7267387B" w14:textId="77777777" w:rsidR="00A57ED0" w:rsidRPr="00A57ED0" w:rsidRDefault="00A57ED0" w:rsidP="00A57ED0"/>
    <w:p w14:paraId="5666566F" w14:textId="77777777" w:rsidR="00A57ED0" w:rsidRPr="00A57ED0" w:rsidRDefault="00A57ED0" w:rsidP="00A57ED0"/>
    <w:p w14:paraId="5CC13F68" w14:textId="77777777" w:rsidR="00676842" w:rsidRDefault="00676842">
      <w:pPr>
        <w:rPr>
          <w:b/>
          <w:bCs/>
        </w:rPr>
      </w:pPr>
    </w:p>
    <w:p w14:paraId="04FC29FD" w14:textId="0C7F88D3" w:rsidR="00676842" w:rsidRPr="00676842" w:rsidRDefault="00676842">
      <w:pPr>
        <w:rPr>
          <w:rFonts w:asciiTheme="majorHAnsi" w:hAnsiTheme="majorHAnsi" w:cstheme="majorHAnsi"/>
          <w:b/>
          <w:bCs/>
          <w:sz w:val="26"/>
          <w:szCs w:val="26"/>
        </w:rPr>
      </w:pPr>
    </w:p>
    <w:sectPr w:rsidR="00676842" w:rsidRPr="006768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165251">
    <w:abstractNumId w:val="8"/>
  </w:num>
  <w:num w:numId="2" w16cid:durableId="706561122">
    <w:abstractNumId w:val="6"/>
  </w:num>
  <w:num w:numId="3" w16cid:durableId="163129671">
    <w:abstractNumId w:val="5"/>
  </w:num>
  <w:num w:numId="4" w16cid:durableId="2034528147">
    <w:abstractNumId w:val="4"/>
  </w:num>
  <w:num w:numId="5" w16cid:durableId="2047482228">
    <w:abstractNumId w:val="7"/>
  </w:num>
  <w:num w:numId="6" w16cid:durableId="297876148">
    <w:abstractNumId w:val="3"/>
  </w:num>
  <w:num w:numId="7" w16cid:durableId="1204102136">
    <w:abstractNumId w:val="2"/>
  </w:num>
  <w:num w:numId="8" w16cid:durableId="1460147910">
    <w:abstractNumId w:val="1"/>
  </w:num>
  <w:num w:numId="9" w16cid:durableId="413356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976"/>
    <w:rsid w:val="00034616"/>
    <w:rsid w:val="00035BC1"/>
    <w:rsid w:val="0006063C"/>
    <w:rsid w:val="00135A28"/>
    <w:rsid w:val="0015074B"/>
    <w:rsid w:val="0029639D"/>
    <w:rsid w:val="002C6B2B"/>
    <w:rsid w:val="002E00F4"/>
    <w:rsid w:val="00326F90"/>
    <w:rsid w:val="00454342"/>
    <w:rsid w:val="00455DE4"/>
    <w:rsid w:val="00527B4A"/>
    <w:rsid w:val="00676842"/>
    <w:rsid w:val="006A4336"/>
    <w:rsid w:val="00700385"/>
    <w:rsid w:val="00767789"/>
    <w:rsid w:val="00791CD0"/>
    <w:rsid w:val="008018E3"/>
    <w:rsid w:val="00860CD9"/>
    <w:rsid w:val="00975790"/>
    <w:rsid w:val="00A57ED0"/>
    <w:rsid w:val="00AA1D8D"/>
    <w:rsid w:val="00B24908"/>
    <w:rsid w:val="00B47730"/>
    <w:rsid w:val="00B678F5"/>
    <w:rsid w:val="00C613CD"/>
    <w:rsid w:val="00C66DBF"/>
    <w:rsid w:val="00CB0664"/>
    <w:rsid w:val="00E46C21"/>
    <w:rsid w:val="00E532DF"/>
    <w:rsid w:val="00F91F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E4ADE"/>
  <w14:defaultImageDpi w14:val="300"/>
  <w15:docId w15:val="{D7B6B771-3B7E-2D43-84DB-08A17CDA8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678F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8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78F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lincolin-juma/" TargetMode="External"/><Relationship Id="rId3" Type="http://schemas.openxmlformats.org/officeDocument/2006/relationships/styles" Target="styles.xml"/><Relationship Id="rId7" Type="http://schemas.openxmlformats.org/officeDocument/2006/relationships/hyperlink" Target="tel:+25479034491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lincjuma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lincolin-soft0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Juma Lincolin</cp:lastModifiedBy>
  <cp:revision>14</cp:revision>
  <dcterms:created xsi:type="dcterms:W3CDTF">2013-12-23T23:15:00Z</dcterms:created>
  <dcterms:modified xsi:type="dcterms:W3CDTF">2026-03-02T19:21:00Z</dcterms:modified>
  <cp:category/>
</cp:coreProperties>
</file>